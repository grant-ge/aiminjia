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Test: Empty Cells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Item 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Item 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Some note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