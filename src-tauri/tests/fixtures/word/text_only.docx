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Test: Text Only</w:t>
      </w:r>
    </w:p>
    <w:p>
      <w:r>
        <w:t>This is a plain text document.</w:t>
      </w:r>
    </w:p>
    <w:p>
      <w:r>
        <w:t>It contains multiple paragraphs.</w:t>
      </w:r>
    </w:p>
    <w:p>
      <w:r>
        <w:t>But no tables at all.</w:t>
      </w:r>
    </w:p>
    <w:p>
      <w:pPr>
        <w:pStyle w:val="Heading2"/>
      </w:pPr>
      <w:r>
        <w:t>Section 2</w:t>
      </w:r>
    </w:p>
    <w:p>
      <w:r>
        <w:t>More text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