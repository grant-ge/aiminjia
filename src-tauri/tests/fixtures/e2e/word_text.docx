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Text Only</w:t>
      </w:r>
    </w:p>
    <w:p>
      <w:r>
        <w:t>Paragraph 1</w:t>
      </w:r>
    </w:p>
    <w:p>
      <w:r>
        <w:t>Paragraph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